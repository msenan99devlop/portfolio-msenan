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السيرة الذاتية</w:t>
      </w:r>
    </w:p>
    <w:p>
      <w:pPr>
        <w:pStyle w:val="Heading1"/>
      </w:pPr>
      <w:r>
        <w:t>المعلومات الشخصية وبيانات الاتصال</w:t>
      </w:r>
    </w:p>
    <w:p>
      <w:r>
        <w:t>الاسم: محمد نعمان سنان</w:t>
      </w:r>
    </w:p>
    <w:p>
      <w:r>
        <w:t>الجنسية: يمني</w:t>
      </w:r>
    </w:p>
    <w:p>
      <w:r>
        <w:t>تاريخ الميلاد: 1979</w:t>
      </w:r>
    </w:p>
    <w:p>
      <w:r>
        <w:t>الحالة الاجتماعية: متزوج</w:t>
      </w:r>
    </w:p>
    <w:p>
      <w:r>
        <w:t>رقم الهاتف: 775993033 / 700000793 (+967)</w:t>
      </w:r>
    </w:p>
    <w:p>
      <w:r>
        <w:t>البريد الإلكتروني: msenan99@gmail.com</w:t>
      </w:r>
    </w:p>
    <w:p>
      <w:r>
        <w:t>العنوان 1: اليمن – صنعاء – شارع تعز</w:t>
      </w:r>
    </w:p>
    <w:p>
      <w:r>
        <w:t>العنوان 2: اليمن – تعز – الحبنان</w:t>
      </w:r>
    </w:p>
    <w:p>
      <w:pPr>
        <w:pStyle w:val="Heading1"/>
      </w:pPr>
      <w:r>
        <w:t>التعليم</w:t>
      </w:r>
    </w:p>
    <w:p>
      <w:r>
        <w:t>2005: بكالوريوس في اللغة الإنجليزية – كلية التربية – جامعة تعز</w:t>
      </w:r>
    </w:p>
    <w:p>
      <w:r>
        <w:t>2008: دبلوم إدارة أعمال – أكاديمية يام</w:t>
      </w:r>
    </w:p>
    <w:p>
      <w:pPr>
        <w:pStyle w:val="Heading1"/>
      </w:pPr>
      <w:r>
        <w:t>الخبرات العملية</w:t>
      </w:r>
    </w:p>
    <w:p>
      <w:r>
        <w:t>نوفمبر 2021 – مارس 2025: مسؤول مشتريات – وكالة التنمية والإغاثة الدولية (أدرا) – صنعاء – اليمن</w:t>
      </w:r>
    </w:p>
    <w:p>
      <w:r>
        <w:t>المهام والمسؤوليات: إدارة طلبات الشراء، متابعة المناقصات، التفاوض مع الموردين، إصدار أوامر الشراء، متابعة التوريد، التحقق من الجودة، إعداد العقود، ومراجعة الخطط الشرائية.</w:t>
      </w:r>
    </w:p>
    <w:p>
      <w:r>
        <w:t>نوفمبر 2018 – أكتوبر 2021: مسؤول سلسلة الإمداد – منسق بالإنابة – منظمة إنترناشونال – صنعاء وعمران – اليمن</w:t>
      </w:r>
    </w:p>
    <w:p>
      <w:r>
        <w:t>المهام والمسؤوليات: إدارة المشتريات والمخازن والأسطول، إعداد الخطط الشرائية، متابعة المدفوعات، إعداد تقارير احترافية، المشاركة مع مشاريع برنامج الغذاء العالمي، دعم المستودعات، إدارة المخزون والوقود والمركبات، متابعة السياسات المانحة.</w:t>
      </w:r>
    </w:p>
    <w:p>
      <w:r>
        <w:t>فبراير 2009 – أبريل 2018: مشرف نقاط البيع – صنعاء – اليمن</w:t>
      </w:r>
    </w:p>
    <w:p>
      <w:r>
        <w:t>المهام والمسؤوليات: استلام طلبات الفروع، توفير المواد، المساهمة في سلسلة التوريد، إدارة المستودعات، متابعة الأصول الثابتة، إعداد تقارير يومية وأسبوعية وشهرية، متابعة الأسطول، الإشراف على الالتزامات المالية للفروع، تدريب الموظفين.</w:t>
      </w:r>
    </w:p>
    <w:p>
      <w:r>
        <w:t>أغسطس 2006 – نوفمبر 2007: مساعد مشتريات – مجموعة الجبل للأدوية – صنعاء – اليمن</w:t>
      </w:r>
    </w:p>
    <w:p>
      <w:r>
        <w:t>المهام والمسؤوليات: استلام طلبات الشراء، البحث عن عروض الأسعار، إعداد أوامر الشراء والعقود، متابعة الموردين، حفظ الوثائق، المشاركة في عمليات المشتريات المباشرة.</w:t>
      </w:r>
    </w:p>
    <w:p>
      <w:pPr>
        <w:pStyle w:val="Heading1"/>
      </w:pPr>
      <w:r>
        <w:t>التدريب والدورات</w:t>
      </w:r>
    </w:p>
    <w:p>
      <w:r>
        <w:t>باور بي آي – مايكروسوفت (2025)</w:t>
      </w:r>
    </w:p>
    <w:p>
      <w:r>
        <w:t>إكسل متقدم – أكاديمية الإدارة العليا – صنعاء (2024)</w:t>
      </w:r>
    </w:p>
    <w:p>
      <w:r>
        <w:t>إدارة العقود – البنك الدولي (2023)</w:t>
      </w:r>
    </w:p>
    <w:p>
      <w:r>
        <w:t>التخطيط الجيد للمشتريات – منظمة إنقاذ الطفولة (2021)</w:t>
      </w:r>
    </w:p>
    <w:p>
      <w:r>
        <w:t>المالية والميزانية في حالات الطوارئ – منظمة إنقاذ الطفولة (2020)</w:t>
      </w:r>
    </w:p>
    <w:p>
      <w:r>
        <w:t>إدارة سلسلة الإمداد في حالات الطوارئ – منظمة إنقاذ الطفولة (2020)</w:t>
      </w:r>
    </w:p>
    <w:p>
      <w:r>
        <w:t>إدارة الأسطول – منظمة إنقاذ الطفولة (2020)</w:t>
      </w:r>
    </w:p>
    <w:p>
      <w:r>
        <w:t>الممارسات الجيدة في التوزيع – منظمة إنقاذ الطفولة (2019)</w:t>
      </w:r>
    </w:p>
    <w:p>
      <w:r>
        <w:t>أساسيات المشتريات – منظمة إنقاذ الطفولة (2018)</w:t>
      </w:r>
    </w:p>
    <w:p>
      <w:r>
        <w:t>إدارة المشاريع الإنسانية – المنتدى الوطني للشباب (2018)</w:t>
      </w:r>
    </w:p>
    <w:p>
      <w:r>
        <w:t>بناء وقيادة الفرق – قرطبة للتدريب (2012)</w:t>
      </w:r>
    </w:p>
    <w:p>
      <w:r>
        <w:t>مبادئ إدارة المشاريع الاحترافية – معهد القرار – صنعاء (2012)</w:t>
      </w:r>
    </w:p>
    <w:p>
      <w:pPr>
        <w:pStyle w:val="Heading1"/>
      </w:pPr>
      <w:r>
        <w:t>الأنشطة الاجتماعية والمجتمعية</w:t>
      </w:r>
    </w:p>
    <w:p>
      <w:r>
        <w:t>المشاركة في مسوحات ميدانية للمخيمات تحت إشراف وزارة الشؤون الاجتماعية والعمل.</w:t>
      </w:r>
    </w:p>
    <w:p>
      <w:r>
        <w:t>المشاركة في الحملة الوطنية للتحصين ضد الدفتيريا.</w:t>
      </w:r>
    </w:p>
    <w:p>
      <w:r>
        <w:t>المشاركة في حملات نظافة وتشجير في أمانة العاصمة صنعاء.</w:t>
      </w:r>
    </w:p>
    <w:p>
      <w:r>
        <w:t>عضو في مبادرة شبابية لدعم ومساندة اللاجئين.</w:t>
      </w:r>
    </w:p>
    <w:p>
      <w:r>
        <w:t>المشاركة في أنشطة ثقافية شهرية في الجامعة.</w:t>
      </w:r>
    </w:p>
    <w:p>
      <w:pPr>
        <w:pStyle w:val="Heading1"/>
      </w:pPr>
      <w:r>
        <w:t>المهارات الرئيسية</w:t>
      </w:r>
    </w:p>
    <w:p>
      <w:r>
        <w:t>خبرة طويلة في مجال اللوجستيات، سلسلة الإمداد، والأعمال الإدارية.</w:t>
      </w:r>
    </w:p>
    <w:p>
      <w:r>
        <w:t>إجادة استخدام برامج العروض التقديمية، قواعد البيانات، والتطبيقات الإدارية.</w:t>
      </w:r>
    </w:p>
    <w:p>
      <w:r>
        <w:t>معرفة جيدة بالشؤون المالية وكيفية التعامل معها.</w:t>
      </w:r>
    </w:p>
    <w:p>
      <w:r>
        <w:t>مهارات قوية في إعداد التقارير والدراسات.</w:t>
      </w:r>
    </w:p>
    <w:p>
      <w:r>
        <w:t>إجادة استخدام حزمة مايكروسوفت أوفيس (وورد، إكسل، بوربوينت، آوتلوك).</w:t>
      </w:r>
    </w:p>
    <w:p>
      <w:r>
        <w:t>قدرة عالية على التخطيط والتنظيم وإدارة الوقت.</w:t>
      </w:r>
    </w:p>
    <w:p>
      <w:r>
        <w:t>العمل بمرونة وكفاءة في بيئات متعددة الثقافات وتحت الضغط.</w:t>
      </w:r>
    </w:p>
    <w:p>
      <w:r>
        <w:t>مهارات تحليلية قوية ومهارة في حل المشكلات.</w:t>
      </w:r>
    </w:p>
    <w:p>
      <w:r>
        <w:t>التواصل الفعّال والعمل بروح الفريق.</w:t>
      </w:r>
    </w:p>
    <w:p>
      <w:pPr>
        <w:pStyle w:val="Heading1"/>
      </w:pPr>
      <w:r>
        <w:t>اللغات</w:t>
      </w:r>
    </w:p>
    <w:p>
      <w:r>
        <w:t>العربية: اللغة الأم – ممتاز (قراءة، كتابة، تحدث، استماع)</w:t>
      </w:r>
    </w:p>
    <w:p>
      <w:r>
        <w:t>الإنجليزية: ممتاز (قراءة، كتابة، تحدث، استماع)</w:t>
      </w:r>
    </w:p>
    <w:p>
      <w:pPr>
        <w:pStyle w:val="Heading1"/>
      </w:pPr>
      <w:r>
        <w:t>المراجع</w:t>
      </w:r>
    </w:p>
    <w:p>
      <w:r>
        <w:t>رائد ناشر – مدير العمليات – المدير المباشر السابق – هاتف: 776160770 – البريد: Raed.nasher@tamdeen-ye.org</w:t>
      </w:r>
    </w:p>
    <w:p>
      <w:r>
        <w:t>محمد الحكيمي – مسؤول لوجستيات – المدير المباشر السابق – هاتف: 777853022 – البريد: Mohammed.Al-hakimi@undp.org</w:t>
      </w:r>
    </w:p>
    <w:p>
      <w:r>
        <w:t>مجيب الحكم – مساعد شؤون الموظفين – قسم الموارد البشرية – هاتف: 777585598 – البريد: mogeeb.al-hekam@adrayemen.org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